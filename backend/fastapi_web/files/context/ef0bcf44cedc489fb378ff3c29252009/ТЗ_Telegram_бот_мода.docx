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</w:t>
      </w:r>
    </w:p>
    <w:p>
      <w:r>
        <w:rPr>
          <w:b w:val="0"/>
          <w:i w:val="0"/>
        </w:rPr>
        <w:t>Проект: Telegram-бот для агрегирования и рассылки дайджестов из модных Telegram-каналов</w:t>
      </w:r>
    </w:p>
    <w:p>
      <w:r>
        <w:rPr>
          <w:b w:val="0"/>
          <w:i w:val="0"/>
        </w:rPr>
        <w:t>Технологии:</w:t>
      </w:r>
    </w:p>
    <w:p>
      <w:pPr>
        <w:pStyle w:val="ListBullet"/>
      </w:pPr>
      <w:r>
        <w:t>Бот: Python + Aiogram 3</w:t>
      </w:r>
    </w:p>
    <w:p>
      <w:pPr>
        <w:pStyle w:val="ListBullet"/>
      </w:pPr>
      <w:r>
        <w:t>База данных: PostgreSQL</w:t>
      </w:r>
    </w:p>
    <w:p>
      <w:pPr>
        <w:pStyle w:val="ListBullet"/>
      </w:pPr>
      <w:r>
        <w:t>Админка: Django</w:t>
      </w:r>
    </w:p>
    <w:p>
      <w:pPr>
        <w:pStyle w:val="ListBullet"/>
      </w:pPr>
      <w:r>
        <w:t>Деплой: Docker + GitHub Actions (CI/CD) + VPS</w:t>
      </w:r>
    </w:p>
    <w:p>
      <w:pPr>
        <w:pStyle w:val="Heading1"/>
      </w:pPr>
      <w:r>
        <w:t>Цель проекта</w:t>
      </w:r>
    </w:p>
    <w:p>
      <w:r>
        <w:rPr>
          <w:b w:val="0"/>
          <w:i w:val="0"/>
        </w:rPr>
        <w:t>Создание Telegram-бота, который будет собирать посты из Telegram-каналов, генерировать краткие аннотации к ним и формировать дайджесты для пользователей.</w:t>
      </w:r>
    </w:p>
    <w:p>
      <w:pPr>
        <w:pStyle w:val="Heading1"/>
      </w:pPr>
      <w:r>
        <w:t>Функциональное описание</w:t>
      </w:r>
    </w:p>
    <w:p>
      <w:pPr>
        <w:pStyle w:val="Heading2"/>
      </w:pPr>
      <w:r>
        <w:t>1. Добавление бота в канал</w:t>
      </w:r>
    </w:p>
    <w:p>
      <w:r>
        <w:rPr>
          <w:b w:val="0"/>
          <w:i w:val="0"/>
        </w:rPr>
        <w:t>Администратор Telegram-канала вручную добавляет бота в свой канал.</w:t>
      </w:r>
    </w:p>
    <w:p>
      <w:pPr>
        <w:pStyle w:val="Heading2"/>
      </w:pPr>
      <w:r>
        <w:t>2. Сбор постов</w:t>
      </w:r>
    </w:p>
    <w:p>
      <w:r>
        <w:rPr>
          <w:b w:val="0"/>
          <w:i w:val="0"/>
        </w:rPr>
        <w:t>Бот отслеживает все новые посты начиная с момента своего добавления в канал. Старые посты не загружаются. Из постов сохраняется только текстовая часть (без изображений и медиа).</w:t>
      </w:r>
    </w:p>
    <w:p>
      <w:pPr>
        <w:pStyle w:val="Heading2"/>
      </w:pPr>
      <w:r>
        <w:t>3. Аннотация постов</w:t>
      </w:r>
    </w:p>
    <w:p>
      <w:r>
        <w:rPr>
          <w:b w:val="0"/>
          <w:i w:val="0"/>
        </w:rPr>
        <w:t>Каждый пост в будущем будет автоматически обрабатываться с помощью ChatGPT. На основе текста формируется краткая аннотация — краткое описание сути поста в одном-двух предложениях.</w:t>
      </w:r>
    </w:p>
    <w:p>
      <w:pPr>
        <w:pStyle w:val="Heading2"/>
      </w:pPr>
      <w:r>
        <w:t>4. Подписка пользователя</w:t>
      </w:r>
    </w:p>
    <w:p>
      <w:r>
        <w:rPr>
          <w:b w:val="0"/>
          <w:i w:val="0"/>
        </w:rPr>
        <w:t>Пользователь может выбрать, какие каналы он хочет читать, а также как часто получать дайджесты (сразу, ежедневно, еженедельно).</w:t>
      </w:r>
    </w:p>
    <w:p>
      <w:pPr>
        <w:pStyle w:val="Heading2"/>
      </w:pPr>
      <w:r>
        <w:t>5. Формирование дайджеста</w:t>
      </w:r>
    </w:p>
    <w:p>
      <w:r>
        <w:rPr>
          <w:b w:val="0"/>
          <w:i w:val="0"/>
        </w:rPr>
        <w:t>Бот отправляет дайджесты пользователям в виде Telegram-сообщений. В дайджесте — список постов с краткими аннотациями и ссылками на оригинальные посты. Ссылки оборачиваются ботом для отслеживания переходов.</w:t>
      </w:r>
    </w:p>
    <w:p>
      <w:pPr>
        <w:pStyle w:val="Heading2"/>
      </w:pPr>
      <w:r>
        <w:t>6. Статистика</w:t>
      </w:r>
    </w:p>
    <w:p>
      <w:r>
        <w:rPr>
          <w:b w:val="0"/>
          <w:i w:val="0"/>
        </w:rPr>
        <w:t>Владельцы каналов получают отчёты о переходах по постам их канала.</w:t>
      </w:r>
    </w:p>
    <w:p>
      <w:pPr>
        <w:pStyle w:val="Heading2"/>
      </w:pPr>
      <w:r>
        <w:t>7. Админ-панель (на Django)</w:t>
      </w:r>
    </w:p>
    <w:p>
      <w:r>
        <w:rPr>
          <w:b w:val="0"/>
          <w:i w:val="0"/>
        </w:rPr>
        <w:t>Веб-интерфейс для управления проектом. Содержит разделы:</w:t>
      </w:r>
    </w:p>
    <w:p>
      <w:pPr>
        <w:pStyle w:val="ListBullet"/>
      </w:pPr>
      <w:r>
        <w:t>Список каналов с настройкой активности сбора постов</w:t>
      </w:r>
    </w:p>
    <w:p>
      <w:pPr>
        <w:pStyle w:val="ListBullet"/>
      </w:pPr>
      <w:r>
        <w:t>Список постов с аннотациями</w:t>
      </w:r>
    </w:p>
    <w:p>
      <w:pPr>
        <w:pStyle w:val="ListBullet"/>
      </w:pPr>
      <w:r>
        <w:t>Список пользователей и их подписок</w:t>
      </w:r>
    </w:p>
    <w:p>
      <w:pPr>
        <w:pStyle w:val="ListBullet"/>
      </w:pPr>
      <w:r>
        <w:t>Раздел со статистикой по переходам</w:t>
      </w:r>
    </w:p>
    <w:p>
      <w:pPr>
        <w:pStyle w:val="Heading1"/>
      </w:pPr>
      <w:r>
        <w:t>Этапы реализации (Итерации)</w:t>
      </w:r>
    </w:p>
    <w:p>
      <w:r>
        <w:rPr>
          <w:b w:val="0"/>
          <w:i w:val="0"/>
        </w:rPr>
        <w:t>Итерация 1 — MVP-функциональность (предполагается завершить за одну неделю):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Подзадача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  <w:tc>
          <w:tcPr>
            <w:tcW w:type="dxa" w:w="2160"/>
          </w:tcPr>
          <w:p>
            <w:r>
              <w:t>Оценка времени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Базовый Telegram-бот</w:t>
            </w:r>
          </w:p>
        </w:tc>
        <w:tc>
          <w:tcPr>
            <w:tcW w:type="dxa" w:w="2160"/>
          </w:tcPr>
          <w:p>
            <w:r>
              <w:t>Получение новых постов из каналов, в которые добавлен бот</w:t>
            </w:r>
          </w:p>
        </w:tc>
        <w:tc>
          <w:tcPr>
            <w:tcW w:type="dxa" w:w="2160"/>
          </w:tcPr>
          <w:p>
            <w:r>
              <w:t>До 10 ч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Сохранение постов в БД</w:t>
            </w:r>
          </w:p>
        </w:tc>
        <w:tc>
          <w:tcPr>
            <w:tcW w:type="dxa" w:w="2160"/>
          </w:tcPr>
          <w:p>
            <w:r>
              <w:t>Сохраняем текст новых постов в PostgreSQL</w:t>
            </w:r>
          </w:p>
        </w:tc>
        <w:tc>
          <w:tcPr>
            <w:tcW w:type="dxa" w:w="2160"/>
          </w:tcPr>
          <w:p>
            <w:r>
              <w:t>До 2 ч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Админка Django</w:t>
            </w:r>
          </w:p>
        </w:tc>
        <w:tc>
          <w:tcPr>
            <w:tcW w:type="dxa" w:w="2160"/>
          </w:tcPr>
          <w:p>
            <w:r>
              <w:t>Отображение подключённых каналов и собранных постов</w:t>
            </w:r>
          </w:p>
        </w:tc>
        <w:tc>
          <w:tcPr>
            <w:tcW w:type="dxa" w:w="2160"/>
          </w:tcPr>
          <w:p>
            <w:r>
              <w:t>До 10 ч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Настройки канала</w:t>
            </w:r>
          </w:p>
        </w:tc>
        <w:tc>
          <w:tcPr>
            <w:tcW w:type="dxa" w:w="2160"/>
          </w:tcPr>
          <w:p>
            <w:r>
              <w:t>Возможность отключения/включения сбора постов</w:t>
            </w:r>
          </w:p>
        </w:tc>
        <w:tc>
          <w:tcPr>
            <w:tcW w:type="dxa" w:w="2160"/>
          </w:tcPr>
          <w:p>
            <w:r>
              <w:t>До 1 ч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Отправка заглушки</w:t>
            </w:r>
          </w:p>
        </w:tc>
        <w:tc>
          <w:tcPr>
            <w:tcW w:type="dxa" w:w="2160"/>
          </w:tcPr>
          <w:p>
            <w:r>
              <w:t>Тестовое сообщение пользователю в заданное время</w:t>
            </w:r>
          </w:p>
        </w:tc>
        <w:tc>
          <w:tcPr>
            <w:tcW w:type="dxa" w:w="2160"/>
          </w:tcPr>
          <w:p>
            <w:r>
              <w:t>2–3 ч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CI/CD и деплой</w:t>
            </w:r>
          </w:p>
        </w:tc>
        <w:tc>
          <w:tcPr>
            <w:tcW w:type="dxa" w:w="2160"/>
          </w:tcPr>
          <w:p>
            <w:r>
              <w:t>Docker, GitHub Actions, деплой на сервер</w:t>
            </w:r>
          </w:p>
        </w:tc>
        <w:tc>
          <w:tcPr>
            <w:tcW w:type="dxa" w:w="2160"/>
          </w:tcPr>
          <w:p>
            <w:r>
              <w:t>2–3 ч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